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 Case Study Exam Summaries</w:t>
      </w:r>
    </w:p>
    <w:p>
      <w:r>
        <w:t>Compiled from 28 case-study source files across ai-case-study and ai-case-study-2.</w:t>
      </w:r>
    </w:p>
    <w:p>
      <w:pPr>
        <w:pStyle w:val="Heading1"/>
      </w:pPr>
      <w:r>
        <w:t>Table of Contents</w:t>
      </w:r>
    </w:p>
    <w:p>
      <w:r>
        <w:fldChar w:fldCharType="begin"/>
        <w:instrText xml:space="preserve">TOC \o "1-1" \h \z \u</w:instrText>
        <w:fldChar w:fldCharType="separate"/>
      </w:r>
      <w:r>
        <w:t>Update fields in Word to refresh page numbers if needed.</w:t>
        <w:fldChar w:fldCharType="end"/>
      </w:r>
    </w:p>
    <w:p>
      <w:r>
        <w:br w:type="page"/>
      </w:r>
    </w:p>
    <w:p>
      <w:pPr>
        <w:pStyle w:val="Heading1"/>
      </w:pPr>
      <w:r>
        <w:t>01. AI-Based Customer Segmentation and Targeted Marketing</w:t>
      </w:r>
    </w:p>
    <w:p>
      <w:pPr>
        <w:pStyle w:val="Heading2"/>
      </w:pPr>
      <w:r>
        <w:t>1. Project / Case Study</w:t>
      </w:r>
    </w:p>
    <w:p>
      <w:r>
        <w:t>Project title: AI-Based Customer Segmentation and Targeted Marketing</w:t>
        <w:br/>
        <w:t>Source repository: ai-case-study</w:t>
        <w:br/>
        <w:t>Source filename: (Final Presentation) AI-Based Customer Segmentation and Targeted Marketing- Report (Ehab Shoukry) ID 24128379.pdf</w:t>
      </w:r>
    </w:p>
    <w:p>
      <w:pPr>
        <w:pStyle w:val="Heading2"/>
      </w:pPr>
      <w:r>
        <w:t>2. Business Problem</w:t>
      </w:r>
    </w:p>
    <w:p>
      <w:r>
        <w:t>The case addresses a common retail problem: blanket campaigns treat all customers similarly, so marketing budgets are spent on low-response audiences while high-value customers receive weak personalization. The project also highlights fragmented customer data inside ERP and sales systems, which blocks precise targeting.</w:t>
      </w:r>
    </w:p>
    <w:p>
      <w:pPr>
        <w:pStyle w:val="Heading2"/>
      </w:pPr>
      <w:r>
        <w:t>3. AI/ML/Analytics Solution</w:t>
      </w:r>
    </w:p>
    <w:p>
      <w:r>
        <w:t>The case proposes a segmentation pipeline that combines unsupervised clustering (such as K-Means) with supervised models to move from static demographics to behavior-based micro-segments. Transaction history and campaign response data are transformed into segment features, then used to predict the best offer/message for each segment.</w:t>
      </w:r>
    </w:p>
    <w:p>
      <w:pPr>
        <w:pStyle w:val="Heading2"/>
      </w:pPr>
      <w:r>
        <w:t>4. Business Value and Information Systems / ERP / Digital Transformation Link</w:t>
      </w:r>
    </w:p>
    <w:p>
      <w:r>
        <w:t>Business value comes from better campaign fit, lower wasted spend, and stronger retention. From an information-systems perspective, the solution depends on integrating AI outputs with CRM/ERP workflows so segment insights become operational actions, not dashboard-only analytics.</w:t>
      </w:r>
    </w:p>
    <w:p>
      <w:pPr>
        <w:pStyle w:val="Heading2"/>
      </w:pPr>
      <w:r>
        <w:t>5. Exam-ready answer</w:t>
      </w:r>
    </w:p>
    <w:p>
      <w:r>
        <w:t>In this case study, AI is used to solve the inefficiency of mass marketing. The company has rich historical data, but traditional methods cannot convert it into actionable customer groups. By clustering customers based on behavior and then using predictive models to guide campaign decisions, the business can target offers more accurately and improve conversion quality. The strategic point is that AI alone is not enough; impact appears when segmentation outputs are connected to CRM and ERP execution, so marketing teams can automate audience selection and offer timing. This turns marketing from intuition-led planning into data-driven decisioning and supports broader digital transformation through measurable, repeatable campaign optimization.</w:t>
      </w:r>
    </w:p>
    <w:p>
      <w:pPr>
        <w:pStyle w:val="Heading2"/>
      </w:pPr>
      <w:r>
        <w:t>6. Keywords</w:t>
      </w:r>
    </w:p>
    <w:p>
      <w:r>
        <w:t>Customer segmentation, K-Means, micro-segments, targeted campaigns, CRM integration, ERP data, marketing ROI, personalization</w:t>
      </w:r>
    </w:p>
    <w:p>
      <w:r>
        <w:br w:type="page"/>
      </w:r>
    </w:p>
    <w:p>
      <w:pPr>
        <w:pStyle w:val="Heading1"/>
      </w:pPr>
      <w:r>
        <w:t>02. AI Computer Vision in Automotive Service Centers</w:t>
      </w:r>
    </w:p>
    <w:p>
      <w:pPr>
        <w:pStyle w:val="Heading2"/>
      </w:pPr>
      <w:r>
        <w:t>1. Project / Case Study</w:t>
      </w:r>
    </w:p>
    <w:p>
      <w:r>
        <w:t>Project title: AI Computer Vision in Automotive Service Centers</w:t>
        <w:br/>
        <w:t>Source repository: ai-case-study</w:t>
        <w:br/>
        <w:t>Source filename: AI Computer Vision in Automotive Service Centers -kerolos_Magdy.pdf</w:t>
      </w:r>
    </w:p>
    <w:p>
      <w:pPr>
        <w:pStyle w:val="Heading2"/>
      </w:pPr>
      <w:r>
        <w:t>2. Business Problem</w:t>
      </w:r>
    </w:p>
    <w:p>
      <w:r>
        <w:t>Service centers often rely on manual inspection for tire or component condition assessment. This creates inconsistency between technicians, slows intake, and limits traceability of inspection quality across branches.</w:t>
      </w:r>
    </w:p>
    <w:p>
      <w:pPr>
        <w:pStyle w:val="Heading2"/>
      </w:pPr>
      <w:r>
        <w:t>3. AI/ML/Analytics Solution</w:t>
      </w:r>
    </w:p>
    <w:p>
      <w:r>
        <w:t>The case uses computer vision to classify captured images (for example safe vs worn condition) and generate confidence scores per inspection. Model outputs are logged into structured records, creating a repeatable inspection data stream for analytics and quality control.</w:t>
      </w:r>
    </w:p>
    <w:p>
      <w:pPr>
        <w:pStyle w:val="Heading2"/>
      </w:pPr>
      <w:r>
        <w:t>4. Business Value and Information Systems / ERP / Digital Transformation Link</w:t>
      </w:r>
    </w:p>
    <w:p>
      <w:r>
        <w:t>The expected value is faster intake, more consistent decisions, and auditable inspection records. In IS terms, image AI becomes a front-line decision-support service feeding workshop systems, inventory planning, and customer communication workflows.</w:t>
      </w:r>
    </w:p>
    <w:p>
      <w:pPr>
        <w:pStyle w:val="Heading2"/>
      </w:pPr>
      <w:r>
        <w:t>5. Exam-ready answer</w:t>
      </w:r>
    </w:p>
    <w:p>
      <w:r>
        <w:t>This project shows how computer vision can standardize inspection work in automotive service operations. Instead of depending only on technician judgment, the system analyzes intake images and returns both a class label and confidence score. That output can be stored as structured data and used in reports, escalation rules, and service recommendations. The business problem is not only speed; it is consistency and accountability. AI reduces variance between branches and gives managers measurable evidence of inspection quality. When integrated with workshop and parts systems, the model supports better service planning and customer trust, which links directly to digital transformation in aftersales operations.</w:t>
      </w:r>
    </w:p>
    <w:p>
      <w:pPr>
        <w:pStyle w:val="Heading2"/>
      </w:pPr>
      <w:r>
        <w:t>6. Keywords</w:t>
      </w:r>
    </w:p>
    <w:p>
      <w:r>
        <w:t>Computer vision, inspection automation, confidence scoring, service-center analytics, quality consistency, workshop systems</w:t>
      </w:r>
    </w:p>
    <w:p>
      <w:r>
        <w:br w:type="page"/>
      </w:r>
    </w:p>
    <w:p>
      <w:pPr>
        <w:pStyle w:val="Heading1"/>
      </w:pPr>
      <w:r>
        <w:t>03. AI-Assisted Medical Diagnosis in Hospitals (Final Report Version)</w:t>
      </w:r>
    </w:p>
    <w:p>
      <w:pPr>
        <w:pStyle w:val="Heading2"/>
      </w:pPr>
      <w:r>
        <w:t>1. Project / Case Study</w:t>
      </w:r>
    </w:p>
    <w:p>
      <w:r>
        <w:t>Project title: AI-Assisted Medical Diagnosis in Hospitals (Final Report Version)</w:t>
        <w:br/>
        <w:t>Source repository: ai-case-study</w:t>
        <w:br/>
        <w:t>Source filename: AI-Assisted Medical Diagnosis in Hospital-Final Report.pdf</w:t>
      </w:r>
    </w:p>
    <w:p>
      <w:pPr>
        <w:pStyle w:val="Heading2"/>
      </w:pPr>
      <w:r>
        <w:t>2. Business Problem</w:t>
      </w:r>
    </w:p>
    <w:p>
      <w:r>
        <w:t>Hospitals face diagnostic delays and variability because clinicians must process large volumes of heterogeneous patient data under time pressure. Manual-only workflows make consistency difficult and increase operational burden.</w:t>
      </w:r>
    </w:p>
    <w:p>
      <w:pPr>
        <w:pStyle w:val="Heading2"/>
      </w:pPr>
      <w:r>
        <w:t>3. AI/ML/Analytics Solution</w:t>
      </w:r>
    </w:p>
    <w:p>
      <w:r>
        <w:t>The report frames an AI-assisted decision-support architecture using clinical data, classification models, and workflow integration (including RPA elements). The model supports risk/diagnosis prioritization while keeping physicians as final decision-makers.</w:t>
      </w:r>
    </w:p>
    <w:p>
      <w:pPr>
        <w:pStyle w:val="Heading2"/>
      </w:pPr>
      <w:r>
        <w:t>4. Business Value and Information Systems / ERP / Digital Transformation Link</w:t>
      </w:r>
    </w:p>
    <w:p>
      <w:r>
        <w:t>Expected benefits include faster triage, more consistent decision support, and better utilization of clinical staff time. From a digital-transformation view, value depends on embedding AI into HIS/EMR processes with governance, model monitoring, and accountability controls.</w:t>
      </w:r>
    </w:p>
    <w:p>
      <w:pPr>
        <w:pStyle w:val="Heading2"/>
      </w:pPr>
      <w:r>
        <w:t>5. Exam-ready answer</w:t>
      </w:r>
    </w:p>
    <w:p>
      <w:r>
        <w:t>This case study positions AI as clinical decision support, not physician replacement. The core problem is that diagnosis quality and speed are constrained by data overload and manual interpretation. The proposed approach uses machine-learning classification on structured clinical signals to highlight likely risks or diagnostic directions early. Operationally, this can reduce delays and help doctors focus on complex judgment rather than repetitive data scanning. The business and IS lesson is that healthcare AI succeeds only when integrated with hospital information flows and governance: data quality, model evaluation, and clear human accountability must remain central. Therefore, AI becomes an enabler of safer, more scalable hospital operations within a broader digital-health transformation.</w:t>
      </w:r>
    </w:p>
    <w:p>
      <w:pPr>
        <w:pStyle w:val="Heading2"/>
      </w:pPr>
      <w:r>
        <w:t>6. Keywords</w:t>
      </w:r>
    </w:p>
    <w:p>
      <w:r>
        <w:t>Clinical decision support, hospital AI, classification models, physician augmentation, RPA workflow, healthcare digital transformation</w:t>
      </w:r>
    </w:p>
    <w:p>
      <w:r>
        <w:br w:type="page"/>
      </w:r>
    </w:p>
    <w:p>
      <w:pPr>
        <w:pStyle w:val="Heading1"/>
      </w:pPr>
      <w:r>
        <w:t>04. AI-Driven Fleet Management and Fuel Efficiency Optimization</w:t>
      </w:r>
    </w:p>
    <w:p>
      <w:pPr>
        <w:pStyle w:val="Heading2"/>
      </w:pPr>
      <w:r>
        <w:t>1. Project / Case Study</w:t>
      </w:r>
    </w:p>
    <w:p>
      <w:r>
        <w:t>Project title: AI-Driven Fleet Management and Fuel Efficiency Optimization</w:t>
        <w:br/>
        <w:t>Source repository: ai-case-study</w:t>
        <w:br/>
        <w:t>Source filename: AI-Driven Fleet Management &amp; Fuel Efficiency Optimization.pdf</w:t>
      </w:r>
    </w:p>
    <w:p>
      <w:pPr>
        <w:pStyle w:val="Heading2"/>
      </w:pPr>
      <w:r>
        <w:t>2. Business Problem</w:t>
      </w:r>
    </w:p>
    <w:p>
      <w:r>
        <w:t>Transport fleets lose money through fuel waste, idle time, non-optimized driving behavior, and reactive maintenance. Data exists across telematics and operations, but it is not used proactively in dispatch decisions.</w:t>
      </w:r>
    </w:p>
    <w:p>
      <w:pPr>
        <w:pStyle w:val="Heading2"/>
      </w:pPr>
      <w:r>
        <w:t>3. AI/ML/Analytics Solution</w:t>
      </w:r>
    </w:p>
    <w:p>
      <w:r>
        <w:t>The case proposes a multi-layer AI architecture using IoT/telematics signals (GPS, speed, fuel, vehicle diagnostics), predictive models for inefficiency/failure risk, and automated actions linked to dispatch and maintenance workflows.</w:t>
      </w:r>
    </w:p>
    <w:p>
      <w:pPr>
        <w:pStyle w:val="Heading2"/>
      </w:pPr>
      <w:r>
        <w:t>4. Business Value and Information Systems / ERP / Digital Transformation Link</w:t>
      </w:r>
    </w:p>
    <w:p>
      <w:r>
        <w:t>The expected value is lower fuel consumption, reduced downtime, and better asset utilization. ERP/RPA linkage is central because predictions must trigger maintenance tickets, alerts, and route adjustments inside operational systems.</w:t>
      </w:r>
    </w:p>
    <w:p>
      <w:pPr>
        <w:pStyle w:val="Heading2"/>
      </w:pPr>
      <w:r>
        <w:t>5. Exam-ready answer</w:t>
      </w:r>
    </w:p>
    <w:p>
      <w:r>
        <w:t>The fleet case demonstrates how AI converts raw telematics into operational decisions. The business problem is high logistics cost driven by avoidable fuel burn and unplanned failures. Instead of retrospective reporting, the proposed system continuously analyzes IoT data to detect inefficient driving patterns, idle losses, and maintenance risk. These insights become valuable only when connected to execution layers such as dispatch planning and ERP-maintenance workflows. In exam terms, the key argument is that AI supports both cost and reliability strategy: it reduces waste today while improving service consistency tomorrow. This is a clear digital-transformation pattern—moving from reactive fleet control to predictive, system-integrated logistics management.</w:t>
      </w:r>
    </w:p>
    <w:p>
      <w:pPr>
        <w:pStyle w:val="Heading2"/>
      </w:pPr>
      <w:r>
        <w:t>6. Keywords</w:t>
      </w:r>
    </w:p>
    <w:p>
      <w:r>
        <w:t>Fleet analytics, fuel optimization, telematics, predictive maintenance, dispatch automation, ERP integration</w:t>
      </w:r>
    </w:p>
    <w:p>
      <w:r>
        <w:br w:type="page"/>
      </w:r>
    </w:p>
    <w:p>
      <w:pPr>
        <w:pStyle w:val="Heading1"/>
      </w:pPr>
      <w:r>
        <w:t>05. AI-Optimized Inventory Management in Automotive Dealerships</w:t>
      </w:r>
    </w:p>
    <w:p>
      <w:pPr>
        <w:pStyle w:val="Heading2"/>
      </w:pPr>
      <w:r>
        <w:t>1. Project / Case Study</w:t>
      </w:r>
    </w:p>
    <w:p>
      <w:r>
        <w:t>Project title: AI-Optimized Inventory Management in Automotive Dealerships</w:t>
        <w:br/>
        <w:t>Source repository: ai-case-study</w:t>
        <w:br/>
        <w:t>Source filename: AI-Optimized Inventory Management in Automotive Dealerships-Youssef-Ashraf.pdf</w:t>
      </w:r>
    </w:p>
    <w:p>
      <w:pPr>
        <w:pStyle w:val="Heading2"/>
      </w:pPr>
      <w:r>
        <w:t>2. Business Problem</w:t>
      </w:r>
    </w:p>
    <w:p>
      <w:r>
        <w:t>Aftersales departments must balance many spare-part SKUs under uncertain demand. Stockouts create service delays and idle bays, while overstock locks working capital and increases obsolescence risk.</w:t>
      </w:r>
    </w:p>
    <w:p>
      <w:pPr>
        <w:pStyle w:val="Heading2"/>
      </w:pPr>
      <w:r>
        <w:t>3. AI/ML/Analytics Solution</w:t>
      </w:r>
    </w:p>
    <w:p>
      <w:r>
        <w:t>The case applies AI-driven demand sensing and replenishment logic to classify parts by demand behavior, prioritize critical items, and improve reorder decisions versus static rules. It reframes inventory from periodic manual control to data-guided optimization.</w:t>
      </w:r>
    </w:p>
    <w:p>
      <w:pPr>
        <w:pStyle w:val="Heading2"/>
      </w:pPr>
      <w:r>
        <w:t>4. Business Value and Information Systems / ERP / Digital Transformation Link</w:t>
      </w:r>
    </w:p>
    <w:p>
      <w:r>
        <w:t>Expected gains include better service availability, lower capital tied in slow-moving stock, and improved planning discipline. The systems link is strong: AI recommendations should feed DMS/ERP purchasing and workshop scheduling processes.</w:t>
      </w:r>
    </w:p>
    <w:p>
      <w:pPr>
        <w:pStyle w:val="Heading2"/>
      </w:pPr>
      <w:r>
        <w:t>5. Exam-ready answer</w:t>
      </w:r>
    </w:p>
    <w:p>
      <w:r>
        <w:t>This project addresses a classic aftersales trade-off: too little inventory hurts service speed, while too much inventory hurts cash and profitability. The AI approach uses historical movement patterns and operational context to improve stocking decisions at SKU level. Compared with traditional min-max routines, the model can adapt faster to demand shifts and part criticality. Business value appears in both revenue protection (fewer missed repairs) and financial efficiency (lower excess stock). For information systems, the critical success factor is integration—AI outputs must update procurement, stock control, and service planning workflows in ERP/DMS environments. That integration makes inventory management a practical digital-transformation capability rather than a standalone analytics experiment.</w:t>
      </w:r>
    </w:p>
    <w:p>
      <w:pPr>
        <w:pStyle w:val="Heading2"/>
      </w:pPr>
      <w:r>
        <w:t>6. Keywords</w:t>
      </w:r>
    </w:p>
    <w:p>
      <w:r>
        <w:t>Spare parts, inventory optimization, demand forecasting, stockout reduction, working capital, DMS/ERP</w:t>
      </w:r>
    </w:p>
    <w:p>
      <w:r>
        <w:br w:type="page"/>
      </w:r>
    </w:p>
    <w:p>
      <w:pPr>
        <w:pStyle w:val="Heading1"/>
      </w:pPr>
      <w:r>
        <w:t>06. AI-Powered Visual Search in E-Commerce Platforms</w:t>
      </w:r>
    </w:p>
    <w:p>
      <w:pPr>
        <w:pStyle w:val="Heading2"/>
      </w:pPr>
      <w:r>
        <w:t>1. Project / Case Study</w:t>
      </w:r>
    </w:p>
    <w:p>
      <w:r>
        <w:t>Project title: AI-Powered Visual Search in E-Commerce Platforms</w:t>
        <w:br/>
        <w:t>Source repository: ai-case-study</w:t>
        <w:br/>
        <w:t>Source filename: AI-Powered Visual Search in E-Commerce Platforms.pdf</w:t>
      </w:r>
    </w:p>
    <w:p>
      <w:pPr>
        <w:pStyle w:val="Heading2"/>
      </w:pPr>
      <w:r>
        <w:t>2. Business Problem</w:t>
      </w:r>
    </w:p>
    <w:p>
      <w:r>
        <w:t>Text search often fails when customers cannot describe product attributes accurately. This creates discovery friction, abandoned sessions, and missed sales opportunities in large catalogs.</w:t>
      </w:r>
    </w:p>
    <w:p>
      <w:pPr>
        <w:pStyle w:val="Heading2"/>
      </w:pPr>
      <w:r>
        <w:t>3. AI/ML/Analytics Solution</w:t>
      </w:r>
    </w:p>
    <w:p>
      <w:r>
        <w:t>The case uses computer vision embeddings and vector similarity search to map uploaded images to visually similar products. It also emphasizes integration with inventory/ERP APIs to ensure matched products are actually available for sale.</w:t>
      </w:r>
    </w:p>
    <w:p>
      <w:pPr>
        <w:pStyle w:val="Heading2"/>
      </w:pPr>
      <w:r>
        <w:t>4. Business Value and Information Systems / ERP / Digital Transformation Link</w:t>
      </w:r>
    </w:p>
    <w:p>
      <w:r>
        <w:t>Expected benefits are better product discovery, higher conversion potential, and improved customer experience. From a digital-transformation lens, visual search is valuable when linked to enterprise inventory and order systems in real time.</w:t>
      </w:r>
    </w:p>
    <w:p>
      <w:pPr>
        <w:pStyle w:val="Heading2"/>
      </w:pPr>
      <w:r>
        <w:t>5. Exam-ready answer</w:t>
      </w:r>
    </w:p>
    <w:p>
      <w:r>
        <w:t>This case shows why visual search is strategically different from keyword search. The core problem is query-language mismatch: customers know what they want visually but cannot express it in text. AI solves this by converting images into feature vectors and retrieving similar products through vector matching. The business impact is stronger discovery quality and potentially higher conversion because customers reach relevant items faster. However, the case also highlights an IS principle: recommendation/search relevance must be synchronized with ERP inventory status; otherwise the experience fails at checkout. So the project represents not only an AI feature but also a cross-system capability that connects customer interface intelligence with operational data reliability.</w:t>
      </w:r>
    </w:p>
    <w:p>
      <w:pPr>
        <w:pStyle w:val="Heading2"/>
      </w:pPr>
      <w:r>
        <w:t>6. Keywords</w:t>
      </w:r>
    </w:p>
    <w:p>
      <w:r>
        <w:t>Visual search, computer vision, vector embeddings, e-commerce UX, inventory synchronization, ERP APIs</w:t>
      </w:r>
    </w:p>
    <w:p>
      <w:r>
        <w:br w:type="page"/>
      </w:r>
    </w:p>
    <w:p>
      <w:pPr>
        <w:pStyle w:val="Heading1"/>
      </w:pPr>
      <w:r>
        <w:t>07. AI-Powered Route Optimization in Logistics (Comprehensive Project)</w:t>
      </w:r>
    </w:p>
    <w:p>
      <w:pPr>
        <w:pStyle w:val="Heading2"/>
      </w:pPr>
      <w:r>
        <w:t>1. Project / Case Study</w:t>
      </w:r>
    </w:p>
    <w:p>
      <w:r>
        <w:t>Project title: AI-Powered Route Optimization in Logistics (Comprehensive Project)</w:t>
        <w:br/>
        <w:t>Source repository: ai-case-study</w:t>
        <w:br/>
        <w:t>Source filename: AI_Route_Optimization_Logistics_Comprehensive_FINAL.pptx</w:t>
      </w:r>
    </w:p>
    <w:p>
      <w:pPr>
        <w:pStyle w:val="Heading2"/>
      </w:pPr>
      <w:r>
        <w:t>2. Business Problem</w:t>
      </w:r>
    </w:p>
    <w:p>
      <w:r>
        <w:t>Static route planning cannot respond quickly to traffic volatility, demand variation, and service-level pressure. The result is excess fuel cost, delays, and avoidable operational risk.</w:t>
      </w:r>
    </w:p>
    <w:p>
      <w:pPr>
        <w:pStyle w:val="Heading2"/>
      </w:pPr>
      <w:r>
        <w:t>3. AI/ML/Analytics Solution</w:t>
      </w:r>
    </w:p>
    <w:p>
      <w:r>
        <w:t>The comprehensive project proposes real-time AI routing supported by forecasting, risk scoring, and continuous retraining (MLOps mindset). It also includes automated orchestration where detected risks trigger workflow actions across transport systems.</w:t>
      </w:r>
    </w:p>
    <w:p>
      <w:pPr>
        <w:pStyle w:val="Heading2"/>
      </w:pPr>
      <w:r>
        <w:t>4. Business Value and Information Systems / ERP / Digital Transformation Link</w:t>
      </w:r>
    </w:p>
    <w:p>
      <w:r>
        <w:t>Expected value includes lower transport cost, better on-time performance, and faster exception handling. ERP/TMS integration and RPA triggers are central to translating predictions into operational execution.</w:t>
      </w:r>
    </w:p>
    <w:p>
      <w:pPr>
        <w:pStyle w:val="Heading2"/>
      </w:pPr>
      <w:r>
        <w:t>5. Exam-ready answer</w:t>
      </w:r>
    </w:p>
    <w:p>
      <w:r>
        <w:t>In this route-optimization case, AI is used to replace static planning with adaptive decisioning. The business problem is multi-dimensional: costs rise from congestion and poor routing, while service reliability declines when plans cannot adapt in real time. The solution combines predictive analytics with routing optimization and process automation so that disruptions trigger immediate operational responses. A major strategic point is lifecycle management: routing models must be retrained continuously as demand and traffic patterns change. This links AI practice to digital-transformation governance, not one-time deployment. When integrated with TMS/ERP and dispatch workflows, the approach improves both efficiency and responsiveness, which are key competitive factors in logistics.</w:t>
      </w:r>
    </w:p>
    <w:p>
      <w:pPr>
        <w:pStyle w:val="Heading2"/>
      </w:pPr>
      <w:r>
        <w:t>6. Keywords</w:t>
      </w:r>
    </w:p>
    <w:p>
      <w:r>
        <w:t>Dynamic routing, logistics AI, MLOps, TMS integration, RPA orchestration, service reliability</w:t>
      </w:r>
    </w:p>
    <w:p>
      <w:r>
        <w:br w:type="page"/>
      </w:r>
    </w:p>
    <w:p>
      <w:pPr>
        <w:pStyle w:val="Heading1"/>
      </w:pPr>
      <w:r>
        <w:t>08. Abu El Rish AI-Powered Virtual Health Assistant</w:t>
      </w:r>
    </w:p>
    <w:p>
      <w:pPr>
        <w:pStyle w:val="Heading2"/>
      </w:pPr>
      <w:r>
        <w:t>1. Project / Case Study</w:t>
      </w:r>
    </w:p>
    <w:p>
      <w:r>
        <w:t>Project title: Abu El Rish AI-Powered Virtual Health Assistant</w:t>
        <w:br/>
        <w:t>Source repository: ai-case-study</w:t>
        <w:br/>
        <w:t>Source filename: Abu_El_Rish_VHA_Master_Case_Presentation_v4.pdf</w:t>
      </w:r>
    </w:p>
    <w:p>
      <w:pPr>
        <w:pStyle w:val="Heading2"/>
      </w:pPr>
      <w:r>
        <w:t>2. Business Problem</w:t>
      </w:r>
    </w:p>
    <w:p>
      <w:r>
        <w:t>A high-volume pediatric hospital faces congestion, waiting-list pressure, and communication bottlenecks between families and care pathways. Traditional channels struggle to scale engagement and guidance.</w:t>
      </w:r>
    </w:p>
    <w:p>
      <w:pPr>
        <w:pStyle w:val="Heading2"/>
      </w:pPr>
      <w:r>
        <w:t>3. AI/ML/Analytics Solution</w:t>
      </w:r>
    </w:p>
    <w:p>
      <w:r>
        <w:t>The case proposes AI-powered virtual health assistant capabilities for patient communication, triage support, and service navigation, combined with analytics on inquiry patterns and operational demand signals.</w:t>
      </w:r>
    </w:p>
    <w:p>
      <w:pPr>
        <w:pStyle w:val="Heading2"/>
      </w:pPr>
      <w:r>
        <w:t>4. Business Value and Information Systems / ERP / Digital Transformation Link</w:t>
      </w:r>
    </w:p>
    <w:p>
      <w:r>
        <w:t>Expected value includes improved patient engagement, reduced pressure on frontline staff, and better service coordination. As digital transformation, the assistant should connect with hospital systems and administrative workflows rather than operate as an isolated chatbot.</w:t>
      </w:r>
    </w:p>
    <w:p>
      <w:pPr>
        <w:pStyle w:val="Heading2"/>
      </w:pPr>
      <w:r>
        <w:t>5. Exam-ready answer</w:t>
      </w:r>
    </w:p>
    <w:p>
      <w:r>
        <w:t>This case applies AI to a real healthcare access challenge: high demand and limited communication capacity in pediatric care. The virtual health assistant is designed to handle frequent patient-family interactions, provide guided responses, and support navigation across care services. The business problem is not only technology adoption; it is throughput and quality of engagement under scale constraints. AI helps by absorbing repetitive requests, generating structured interaction data, and enabling management to identify demand patterns. The IS/ERP dimension is process integration—assistant outputs should inform scheduling, service operations, and administrative follow-up. Therefore, the project illustrates how conversational AI can support public-health service efficiency while keeping clinical governance and human oversight in place.</w:t>
      </w:r>
    </w:p>
    <w:p>
      <w:pPr>
        <w:pStyle w:val="Heading2"/>
      </w:pPr>
      <w:r>
        <w:t>6. Keywords</w:t>
      </w:r>
    </w:p>
    <w:p>
      <w:r>
        <w:t>Virtual health assistant, patient engagement, hospital operations, conversational AI, healthcare analytics, digital health</w:t>
      </w:r>
    </w:p>
    <w:p>
      <w:r>
        <w:br w:type="page"/>
      </w:r>
    </w:p>
    <w:p>
      <w:pPr>
        <w:pStyle w:val="Heading1"/>
      </w:pPr>
      <w:r>
        <w:t>09. ChatGPT-Style AI for Sales Enablement</w:t>
      </w:r>
    </w:p>
    <w:p>
      <w:pPr>
        <w:pStyle w:val="Heading2"/>
      </w:pPr>
      <w:r>
        <w:t>1. Project / Case Study</w:t>
      </w:r>
    </w:p>
    <w:p>
      <w:r>
        <w:t>Project title: ChatGPT-Style AI for Sales Enablement</w:t>
        <w:br/>
        <w:t>Source repository: ai-case-study</w:t>
        <w:br/>
        <w:t>Source filename: ChatGPT-Style_AI_Sales_Enablement_Amr-Ashraf.pdf</w:t>
      </w:r>
    </w:p>
    <w:p>
      <w:pPr>
        <w:pStyle w:val="Heading2"/>
      </w:pPr>
      <w:r>
        <w:t>2. Business Problem</w:t>
      </w:r>
    </w:p>
    <w:p>
      <w:r>
        <w:t>Sales teams often have data but lack fast synthesis. Reps spend time on preparation, messaging, and follow-up drafting, which slows pipeline movement and creates inconsistent quality.</w:t>
      </w:r>
    </w:p>
    <w:p>
      <w:pPr>
        <w:pStyle w:val="Heading2"/>
      </w:pPr>
      <w:r>
        <w:t>3. AI/ML/Analytics Solution</w:t>
      </w:r>
    </w:p>
    <w:p>
      <w:r>
        <w:t>The case uses generative AI for practical sales tasks: account briefings, communication drafting, and insight generation from opportunity/activity data. The objective is augmentation of rep productivity and decision quality.</w:t>
      </w:r>
    </w:p>
    <w:p>
      <w:pPr>
        <w:pStyle w:val="Heading2"/>
      </w:pPr>
      <w:r>
        <w:t>4. Business Value and Information Systems / ERP / Digital Transformation Link</w:t>
      </w:r>
    </w:p>
    <w:p>
      <w:r>
        <w:t>Expected value includes shorter preparation cycles, better outreach consistency, and improved sales execution capacity. Information-system value appears when AI copilots are linked to CRM records and governed prompt/data workflows.</w:t>
      </w:r>
    </w:p>
    <w:p>
      <w:pPr>
        <w:pStyle w:val="Heading2"/>
      </w:pPr>
      <w:r>
        <w:t>5. Exam-ready answer</w:t>
      </w:r>
    </w:p>
    <w:p>
      <w:r>
        <w:t>This project demonstrates AI as a productivity layer on top of CRM-driven sales work. The core issue is execution latency: sellers lose time converting scattered account data into actionable communication. A ChatGPT-style assistant can summarize account context, draft outreach, and suggest next steps, allowing reps to focus on relationship strategy and negotiation. Business value is created through speed and consistency, but governance is essential: outputs must be reviewed, aligned with commercial policy, and grounded in reliable CRM data. In digital-transformation terms, this is not replacing salespeople; it is redesigning the sales process so human judgment is supported by always-available AI assistance.</w:t>
      </w:r>
    </w:p>
    <w:p>
      <w:pPr>
        <w:pStyle w:val="Heading2"/>
      </w:pPr>
      <w:r>
        <w:t>6. Keywords</w:t>
      </w:r>
    </w:p>
    <w:p>
      <w:r>
        <w:t>Sales enablement, generative AI, CRM copilot, productivity augmentation, pipeline execution, governance</w:t>
      </w:r>
    </w:p>
    <w:p>
      <w:r>
        <w:br w:type="page"/>
      </w:r>
    </w:p>
    <w:p>
      <w:pPr>
        <w:pStyle w:val="Heading1"/>
      </w:pPr>
      <w:r>
        <w:t>10. Chatbots for Customer Service Automation in Retail Banking</w:t>
      </w:r>
    </w:p>
    <w:p>
      <w:pPr>
        <w:pStyle w:val="Heading2"/>
      </w:pPr>
      <w:r>
        <w:t>1. Project / Case Study</w:t>
      </w:r>
    </w:p>
    <w:p>
      <w:r>
        <w:t>Project title: Chatbots for Customer Service Automation in Retail Banking</w:t>
        <w:br/>
        <w:t>Source repository: ai-case-study</w:t>
        <w:br/>
        <w:t>Source filename: Chatbots for Customer Service Automation.pptx</w:t>
      </w:r>
    </w:p>
    <w:p>
      <w:pPr>
        <w:pStyle w:val="Heading2"/>
      </w:pPr>
      <w:r>
        <w:t>2. Business Problem</w:t>
      </w:r>
    </w:p>
    <w:p>
      <w:r>
        <w:t>Retail banking customers expect instant service across digital channels, but call centers and branch-based support create delays and high handling costs for repetitive inquiries.</w:t>
      </w:r>
    </w:p>
    <w:p>
      <w:pPr>
        <w:pStyle w:val="Heading2"/>
      </w:pPr>
      <w:r>
        <w:t>3. AI/ML/Analytics Solution</w:t>
      </w:r>
    </w:p>
    <w:p>
      <w:r>
        <w:t>The project frames conversational AI chatbots as an automation layer for routine requests, with escalation paths for complex cases. It emphasizes business understanding and integration variability across banking systems.</w:t>
      </w:r>
    </w:p>
    <w:p>
      <w:pPr>
        <w:pStyle w:val="Heading2"/>
      </w:pPr>
      <w:r>
        <w:t>4. Business Value and Information Systems / ERP / Digital Transformation Link</w:t>
      </w:r>
    </w:p>
    <w:p>
      <w:r>
        <w:t>Expected outcomes are faster response times, improved availability, and lower service workload pressure. The IS link is strong because chatbot value depends on secure integration with core banking, CRM, and service-ticket systems.</w:t>
      </w:r>
    </w:p>
    <w:p>
      <w:pPr>
        <w:pStyle w:val="Heading2"/>
      </w:pPr>
      <w:r>
        <w:t>5. Exam-ready answer</w:t>
      </w:r>
    </w:p>
    <w:p>
      <w:r>
        <w:t>The banking chatbot case focuses on service scalability under rising digital expectations. The business problem is that traditional support channels cannot provide always-on, low-latency responses at sustainable cost. Conversational AI can automate high-volume routine requests and provide immediate first-line support, while sensitive or complex cases are escalated to human agents. This hybrid design improves customer experience and operational efficiency together. From an information-systems perspective, success requires integration with banking data and process controls so responses are accurate, secure, and auditable. Therefore, the project is a digital-transformation step in customer operations, moving service from channel-centric handling to AI-assisted omnichannel management.</w:t>
      </w:r>
    </w:p>
    <w:p>
      <w:pPr>
        <w:pStyle w:val="Heading2"/>
      </w:pPr>
      <w:r>
        <w:t>6. Keywords</w:t>
      </w:r>
    </w:p>
    <w:p>
      <w:r>
        <w:t>Banking chatbot, conversational AI, customer service automation, omnichannel support, core-system integration, service efficiency</w:t>
      </w:r>
    </w:p>
    <w:p>
      <w:r>
        <w:br w:type="page"/>
      </w:r>
    </w:p>
    <w:p>
      <w:pPr>
        <w:pStyle w:val="Heading1"/>
      </w:pPr>
      <w:r>
        <w:t>11. AI-Enabled Construction Inspection-to-Invoice Reconciliation</w:t>
      </w:r>
    </w:p>
    <w:p>
      <w:pPr>
        <w:pStyle w:val="Heading2"/>
      </w:pPr>
      <w:r>
        <w:t>1. Project / Case Study</w:t>
      </w:r>
    </w:p>
    <w:p>
      <w:r>
        <w:t>Project title: AI-Enabled Construction Inspection-to-Invoice Reconciliation</w:t>
        <w:br/>
        <w:t>Source repository: ai-case-study</w:t>
        <w:br/>
        <w:t>Source filename: Construction_Cash_Gap_Framework_Report Final (Ahmed Hassan Asfahany).pdf</w:t>
      </w:r>
    </w:p>
    <w:p>
      <w:pPr>
        <w:pStyle w:val="Heading2"/>
      </w:pPr>
      <w:r>
        <w:t>2. Business Problem</w:t>
      </w:r>
    </w:p>
    <w:p>
      <w:r>
        <w:t>EPC and infrastructure projects often rely on manual sample-based reconciliation between site progress and contractor invoices. This creates slow cycles, limited review coverage, and overbilling risk.</w:t>
      </w:r>
    </w:p>
    <w:p>
      <w:pPr>
        <w:pStyle w:val="Heading2"/>
      </w:pPr>
      <w:r>
        <w:t>3. AI/ML/Analytics Solution</w:t>
      </w:r>
    </w:p>
    <w:p>
      <w:r>
        <w:t>The framework combines data capture, AI/analytics verification, RPA execution, and ERP posting controls to validate billed quantities against verified work before payment. The case explicitly treats governance and auditability as design requirements.</w:t>
      </w:r>
    </w:p>
    <w:p>
      <w:pPr>
        <w:pStyle w:val="Heading2"/>
      </w:pPr>
      <w:r>
        <w:t>4. Business Value and Information Systems / ERP / Digital Transformation Link</w:t>
      </w:r>
    </w:p>
    <w:p>
      <w:r>
        <w:t>The report states major performance improvement in review coverage and reconciliation cycle time in its representative scenario. Beyond numbers, the business value is stronger financial control, trust, and scalable governance across sites.</w:t>
      </w:r>
    </w:p>
    <w:p>
      <w:pPr>
        <w:pStyle w:val="Heading2"/>
      </w:pPr>
      <w:r>
        <w:t>5. Exam-ready answer</w:t>
      </w:r>
    </w:p>
    <w:p>
      <w:r>
        <w:t>This case reframes reconciliation as a control-system problem, not only an accounting task. The business challenge is the gap between what is built on site and what is invoiced in ERP workflows. Manual review cannot scale, so risk remains hidden until late. The AI-enabled framework introduces structured verification before payment by combining inspection evidence, model-based matching, and automated workflow routing. Its strategic importance lies in responsible automation: human judgment is preserved for exceptions, while routine checks are standardized and auditable. In IS/ERP terms, it is a high-impact digital-transformation pattern where AI improves both speed and financial governance in project-based enterprises.</w:t>
      </w:r>
    </w:p>
    <w:p>
      <w:pPr>
        <w:pStyle w:val="Heading2"/>
      </w:pPr>
      <w:r>
        <w:t>6. Keywords</w:t>
      </w:r>
    </w:p>
    <w:p>
      <w:r>
        <w:t>EPC reconciliation, overbilling control, AI verification, RPA workflow, ERP governance, auditable automation</w:t>
      </w:r>
    </w:p>
    <w:p>
      <w:r>
        <w:br w:type="page"/>
      </w:r>
    </w:p>
    <w:p>
      <w:pPr>
        <w:pStyle w:val="Heading1"/>
      </w:pPr>
      <w:r>
        <w:t>12. Demand Forecasting and Inventory Management with ML in Retail Chains</w:t>
      </w:r>
    </w:p>
    <w:p>
      <w:pPr>
        <w:pStyle w:val="Heading2"/>
      </w:pPr>
      <w:r>
        <w:t>1. Project / Case Study</w:t>
      </w:r>
    </w:p>
    <w:p>
      <w:r>
        <w:t>Project title: Demand Forecasting and Inventory Management with ML in Retail Chains</w:t>
        <w:br/>
        <w:t>Source repository: ai-case-study</w:t>
        <w:br/>
        <w:t>Source filename: Demand Forecasting &amp; Inventory Management with Machine Learning in Retail Chains Final.pdf</w:t>
      </w:r>
    </w:p>
    <w:p>
      <w:pPr>
        <w:pStyle w:val="Heading2"/>
      </w:pPr>
      <w:r>
        <w:t>2. Business Problem</w:t>
      </w:r>
    </w:p>
    <w:p>
      <w:r>
        <w:t>Retail distributors with long lead times and many SKUs struggle with judgment-based forecasting, causing stockouts, excess inventory, and weak service levels under volatile market conditions.</w:t>
      </w:r>
    </w:p>
    <w:p>
      <w:pPr>
        <w:pStyle w:val="Heading2"/>
      </w:pPr>
      <w:r>
        <w:t>3. AI/ML/Analytics Solution</w:t>
      </w:r>
    </w:p>
    <w:p>
      <w:r>
        <w:t>The case applies SKU-level machine-learning forecasting, segmentation, back-testing, and policy redesign, then links outputs to replenishment and transfer decisions. It uses a hybrid implementation model combining data science cycles and ERP stage-gates.</w:t>
      </w:r>
    </w:p>
    <w:p>
      <w:pPr>
        <w:pStyle w:val="Heading2"/>
      </w:pPr>
      <w:r>
        <w:t>4. Business Value and Information Systems / ERP / Digital Transformation Link</w:t>
      </w:r>
    </w:p>
    <w:p>
      <w:r>
        <w:t>The case reports measurable KPI baselines and improvements in forecast/service/inventory outcomes. Systemically, value is amplified because one forecast layer feeds cross-functional ERP processes (sales, finance, warehouse, procurement).</w:t>
      </w:r>
    </w:p>
    <w:p>
      <w:pPr>
        <w:pStyle w:val="Heading2"/>
      </w:pPr>
      <w:r>
        <w:t>5. Exam-ready answer</w:t>
      </w:r>
    </w:p>
    <w:p>
      <w:r>
        <w:t>This project shows how forecasting quality drives enterprise performance beyond inventory alone. The problem is structural: long lead times and intermittent demand make manual planning unreliable. The AI/ML approach selects models per SKU behavior, validates them through back-testing, and connects predictions to replenishment and allocation rules. The business result is better fill-rate and lower inventory distortion, with benefits shared across operations and finance. The key exam insight is integration: AI forecasting becomes transformative only when embedded in ERP decision flows and planner routines, with governance for overrides and retraining. That turns forecasting from a monthly report into a continuous decision engine supporting resilient retail operations.</w:t>
      </w:r>
    </w:p>
    <w:p>
      <w:pPr>
        <w:pStyle w:val="Heading2"/>
      </w:pPr>
      <w:r>
        <w:t>6. Keywords</w:t>
      </w:r>
    </w:p>
    <w:p>
      <w:r>
        <w:t>Demand forecasting, SKU segmentation, ML back-testing, replenishment policy, ERP integration, supply-chain resilience</w:t>
      </w:r>
    </w:p>
    <w:p>
      <w:r>
        <w:br w:type="page"/>
      </w:r>
    </w:p>
    <w:p>
      <w:pPr>
        <w:pStyle w:val="Heading1"/>
      </w:pPr>
      <w:r>
        <w:t>13. Drug Discovery and Development Using AI (Regeneron Case)</w:t>
      </w:r>
    </w:p>
    <w:p>
      <w:pPr>
        <w:pStyle w:val="Heading2"/>
      </w:pPr>
      <w:r>
        <w:t>1. Project / Case Study</w:t>
      </w:r>
    </w:p>
    <w:p>
      <w:r>
        <w:t>Project title: Drug Discovery and Development Using AI (Regeneron Case)</w:t>
        <w:br/>
        <w:t>Source repository: ai-case-study</w:t>
        <w:br/>
        <w:t>Source filename: Drug Discovery Using AI Regeneron Company.pptx</w:t>
      </w:r>
    </w:p>
    <w:p>
      <w:pPr>
        <w:pStyle w:val="Heading2"/>
      </w:pPr>
      <w:r>
        <w:t>2. Business Problem</w:t>
      </w:r>
    </w:p>
    <w:p>
      <w:r>
        <w:t>Drug development is expensive, slow, and failure-prone, and traditional preclinical assumptions often translate poorly to human outcomes. Algorithms alone do not solve this without high-quality biological data.</w:t>
      </w:r>
    </w:p>
    <w:p>
      <w:pPr>
        <w:pStyle w:val="Heading2"/>
      </w:pPr>
      <w:r>
        <w:t>3. AI/ML/Analytics Solution</w:t>
      </w:r>
    </w:p>
    <w:p>
      <w:r>
        <w:t>The case emphasizes AI-driven target discovery anchored in large-scale human genetic/clinical datasets. It argues that competitive advantage comes from data assets plus model capability, not model capability alone.</w:t>
      </w:r>
    </w:p>
    <w:p>
      <w:pPr>
        <w:pStyle w:val="Heading2"/>
      </w:pPr>
      <w:r>
        <w:t>4. Business Value and Information Systems / ERP / Digital Transformation Link</w:t>
      </w:r>
    </w:p>
    <w:p>
      <w:r>
        <w:t>Expected value is shortened discovery cycles, better target prioritization, and reduced late-stage failure risk. For digital strategy, this case links AI value to enterprise data platforms, governance, and translational research workflows.</w:t>
      </w:r>
    </w:p>
    <w:p>
      <w:pPr>
        <w:pStyle w:val="Heading2"/>
      </w:pPr>
      <w:r>
        <w:t>5. Exam-ready answer</w:t>
      </w:r>
    </w:p>
    <w:p>
      <w:r>
        <w:t>In this pharma case, AI is framed as a scientific acceleration tool constrained by data quality. The business problem is the high cost and low success rate of traditional drug discovery pipelines. The proposed logic is to start from human biological evidence, then use AI models to identify and prioritize targets with stronger probability of clinical relevance. This improves decision quality early, where failure is cheapest to prevent. The strategic lesson is that algorithms are increasingly accessible; durable advantage depends on proprietary, well-governed data ecosystems and integration between research, analytics, and development operations. Therefore, AI contributes to both innovation productivity and portfolio risk management in biopharma.</w:t>
      </w:r>
    </w:p>
    <w:p>
      <w:pPr>
        <w:pStyle w:val="Heading2"/>
      </w:pPr>
      <w:r>
        <w:t>6. Keywords</w:t>
      </w:r>
    </w:p>
    <w:p>
      <w:r>
        <w:t>Drug discovery AI, target identification, human-genetics data, translational research, R&amp;D productivity, data advantage</w:t>
      </w:r>
    </w:p>
    <w:p>
      <w:r>
        <w:br w:type="page"/>
      </w:r>
    </w:p>
    <w:p>
      <w:pPr>
        <w:pStyle w:val="Heading1"/>
      </w:pPr>
      <w:r>
        <w:t>14. Dynamic Pricing Models Powered by AI (Passenger Car Spare Parts)</w:t>
      </w:r>
    </w:p>
    <w:p>
      <w:pPr>
        <w:pStyle w:val="Heading2"/>
      </w:pPr>
      <w:r>
        <w:t>1. Project / Case Study</w:t>
      </w:r>
    </w:p>
    <w:p>
      <w:r>
        <w:t>Project title: Dynamic Pricing Models Powered by AI (Passenger Car Spare Parts)</w:t>
        <w:br/>
        <w:t>Source repository: ai-case-study</w:t>
        <w:br/>
        <w:t>Source filename: Dynamic Pricing Models Powered by AI #Haytham.pdf</w:t>
      </w:r>
    </w:p>
    <w:p>
      <w:pPr>
        <w:pStyle w:val="Heading2"/>
      </w:pPr>
      <w:r>
        <w:t>2. Business Problem</w:t>
      </w:r>
    </w:p>
    <w:p>
      <w:r>
        <w:t>Static pricing in spare-parts markets cannot react quickly to demand shifts, competitor moves, and inventory conditions. This leads to missed margin opportunities on one side and lost sales on the other.</w:t>
      </w:r>
    </w:p>
    <w:p>
      <w:pPr>
        <w:pStyle w:val="Heading2"/>
      </w:pPr>
      <w:r>
        <w:t>3. AI/ML/Analytics Solution</w:t>
      </w:r>
    </w:p>
    <w:p>
      <w:r>
        <w:t>The case positions AI-based dynamic pricing as a continuous optimization process that updates price recommendations using demand signals, elasticity patterns, and commercial constraints. Pricing becomes data-driven rather than purely rule-based.</w:t>
      </w:r>
    </w:p>
    <w:p>
      <w:pPr>
        <w:pStyle w:val="Heading2"/>
      </w:pPr>
      <w:r>
        <w:t>4. Business Value and Information Systems / ERP / Digital Transformation Link</w:t>
      </w:r>
    </w:p>
    <w:p>
      <w:r>
        <w:t>Expected value includes better margin management, faster market response, and improved stock monetization. In ERP terms, pricing intelligence must integrate with catalog, inventory, and order-management systems to be operationally viable.</w:t>
      </w:r>
    </w:p>
    <w:p>
      <w:pPr>
        <w:pStyle w:val="Heading2"/>
      </w:pPr>
      <w:r>
        <w:t>5. Exam-ready answer</w:t>
      </w:r>
    </w:p>
    <w:p>
      <w:r>
        <w:t>This dynamic-pricing case addresses a core commercial challenge: one fixed price cannot maximize value across changing market conditions. In automotive spare parts, demand volatility and competitive pressure require faster pricing adaptation than manual cycles can provide. AI models can estimate likely demand response and generate contextual price recommendations within policy boundaries. The business objective is balanced optimization—protect profitability while maintaining competitiveness and availability. For information systems, the key is execution integration: recommended prices must flow into ERP and sales channels with governance, approval logic, and monitoring. As a digital-transformation initiative, the project shifts pricing from periodic administrative updates to an always-learning commercial capability.</w:t>
      </w:r>
    </w:p>
    <w:p>
      <w:pPr>
        <w:pStyle w:val="Heading2"/>
      </w:pPr>
      <w:r>
        <w:t>6. Keywords</w:t>
      </w:r>
    </w:p>
    <w:p>
      <w:r>
        <w:t>Dynamic pricing, price optimization, demand elasticity, margin management, spare parts, ERP pricing workflow</w:t>
      </w:r>
    </w:p>
    <w:p>
      <w:r>
        <w:br w:type="page"/>
      </w:r>
    </w:p>
    <w:p>
      <w:pPr>
        <w:pStyle w:val="Heading1"/>
      </w:pPr>
      <w:r>
        <w:t>15. Fraud Detection Using ML in Digital Banking</w:t>
      </w:r>
    </w:p>
    <w:p>
      <w:pPr>
        <w:pStyle w:val="Heading2"/>
      </w:pPr>
      <w:r>
        <w:t>1. Project / Case Study</w:t>
      </w:r>
    </w:p>
    <w:p>
      <w:r>
        <w:t>Project title: Fraud Detection Using ML in Digital Banking</w:t>
        <w:br/>
        <w:t>Source repository: ai-case-study</w:t>
        <w:br/>
        <w:t>Source filename: Fraud_Detection Using ML in Digital Banking.pdf</w:t>
      </w:r>
    </w:p>
    <w:p>
      <w:pPr>
        <w:pStyle w:val="Heading2"/>
      </w:pPr>
      <w:r>
        <w:t>2. Business Problem</w:t>
      </w:r>
    </w:p>
    <w:p>
      <w:r>
        <w:t>Digital banking growth increases fraud exposure while customers still expect real-time, low-friction transactions. Rule-only detection either misses sophisticated fraud or blocks legitimate activity excessively.</w:t>
      </w:r>
    </w:p>
    <w:p>
      <w:pPr>
        <w:pStyle w:val="Heading2"/>
      </w:pPr>
      <w:r>
        <w:t>3. AI/ML/Analytics Solution</w:t>
      </w:r>
    </w:p>
    <w:p>
      <w:r>
        <w:t>The case proposes machine-learning fraud scoring using multi-source signals (transaction, device, behavior, authentication) to detect suspicious patterns faster and prioritize investigation actions.</w:t>
      </w:r>
    </w:p>
    <w:p>
      <w:pPr>
        <w:pStyle w:val="Heading2"/>
      </w:pPr>
      <w:r>
        <w:t>4. Business Value and Information Systems / ERP / Digital Transformation Link</w:t>
      </w:r>
    </w:p>
    <w:p>
      <w:r>
        <w:t>Expected value is lower fraud losses with better customer experience balance (security vs friction). IS/ERP relevance appears through integration with payment engines, case-management systems, and feedback loops for model improvement.</w:t>
      </w:r>
    </w:p>
    <w:p>
      <w:pPr>
        <w:pStyle w:val="Heading2"/>
      </w:pPr>
      <w:r>
        <w:t>5. Exam-ready answer</w:t>
      </w:r>
    </w:p>
    <w:p>
      <w:r>
        <w:t>This case explains why fraud management in digital banking needs adaptive analytics. The business problem is dual: prevent financial loss while preserving smooth customer transactions. Traditional static rules struggle with evolving attack patterns and context complexity. ML-based detection can score transaction risk in near real time using cross-channel evidence, then trigger proportional controls such as step-up verification or analyst review. The strategic advantage is not only better detection but also smarter prioritization of investigation resources. In digital-transformation terms, success requires closed-loop integration between detection models, fraud operations, and customer channels so decisions are fast, explainable, and continuously improved.</w:t>
      </w:r>
    </w:p>
    <w:p>
      <w:pPr>
        <w:pStyle w:val="Heading2"/>
      </w:pPr>
      <w:r>
        <w:t>6. Keywords</w:t>
      </w:r>
    </w:p>
    <w:p>
      <w:r>
        <w:t>Fraud analytics, ML risk scoring, digital payments, false positives, case management, banking security</w:t>
      </w:r>
    </w:p>
    <w:p>
      <w:r>
        <w:br w:type="page"/>
      </w:r>
    </w:p>
    <w:p>
      <w:pPr>
        <w:pStyle w:val="Heading1"/>
      </w:pPr>
      <w:r>
        <w:t>16. AI-Powered Talent Intelligence and Internal Mobility at GB Corp</w:t>
      </w:r>
    </w:p>
    <w:p>
      <w:pPr>
        <w:pStyle w:val="Heading2"/>
      </w:pPr>
      <w:r>
        <w:t>1. Project / Case Study</w:t>
      </w:r>
    </w:p>
    <w:p>
      <w:r>
        <w:t>Project title: AI-Powered Talent Intelligence and Internal Mobility at GB Corp</w:t>
        <w:br/>
        <w:t>Source repository: ai-case-study</w:t>
        <w:br/>
        <w:t>Source filename: GB Corp Talent Intelligence — Final Presentation.pdf</w:t>
      </w:r>
    </w:p>
    <w:p>
      <w:pPr>
        <w:pStyle w:val="Heading2"/>
      </w:pPr>
      <w:r>
        <w:t>2. Business Problem</w:t>
      </w:r>
    </w:p>
    <w:p>
      <w:r>
        <w:t>Large diversified groups often hire externally for roles that internal employees could fill because skill information is trapped in unstructured CVs and inconsistent records.</w:t>
      </w:r>
    </w:p>
    <w:p>
      <w:pPr>
        <w:pStyle w:val="Heading2"/>
      </w:pPr>
      <w:r>
        <w:t>3. AI/ML/Analytics Solution</w:t>
      </w:r>
    </w:p>
    <w:p>
      <w:r>
        <w:t>The case uses NLP-based skill extraction and transparent scoring to map employee capabilities to role requirements and identify internal mobility options. It emphasizes explainability and fair decision support.</w:t>
      </w:r>
    </w:p>
    <w:p>
      <w:pPr>
        <w:pStyle w:val="Heading2"/>
      </w:pPr>
      <w:r>
        <w:t>4. Business Value and Information Systems / ERP / Digital Transformation Link</w:t>
      </w:r>
    </w:p>
    <w:p>
      <w:r>
        <w:t>Expected value includes lower external hiring dependency, faster staffing decisions, and stronger workforce development ROI. Information-system value depends on integrating HR datasets, talent workflows, and governance controls.</w:t>
      </w:r>
    </w:p>
    <w:p>
      <w:pPr>
        <w:pStyle w:val="Heading2"/>
      </w:pPr>
      <w:r>
        <w:t>5. Exam-ready answer</w:t>
      </w:r>
    </w:p>
    <w:p>
      <w:r>
        <w:t>This project tackles a strategic HR inefficiency: invisible internal capability. The business problem is not lack of talent but lack of structured insight into available skills across business units. AI helps by extracting and standardizing skill signals from CVs, job descriptions, and performance/training records, then matching candidates to roles through explainable scoring. The value proposition is both economic and organizational—reduced recruitment cost, faster placement, and stronger retention through visible career paths. From an IS perspective, talent intelligence is a digital-transformation layer for HR, where data standardization, fairness checks, and manager oversight are as important as model accuracy.</w:t>
      </w:r>
    </w:p>
    <w:p>
      <w:pPr>
        <w:pStyle w:val="Heading2"/>
      </w:pPr>
      <w:r>
        <w:t>6. Keywords</w:t>
      </w:r>
    </w:p>
    <w:p>
      <w:r>
        <w:t>Talent intelligence, internal mobility, HR analytics, NLP skill extraction, explainable scoring, workforce transformation</w:t>
      </w:r>
    </w:p>
    <w:p>
      <w:r>
        <w:br w:type="page"/>
      </w:r>
    </w:p>
    <w:p>
      <w:pPr>
        <w:pStyle w:val="Heading1"/>
      </w:pPr>
      <w:r>
        <w:t>17. Industrial IoT in Automotive Manufacturing (GB Auto Prima Factory)</w:t>
      </w:r>
    </w:p>
    <w:p>
      <w:pPr>
        <w:pStyle w:val="Heading2"/>
      </w:pPr>
      <w:r>
        <w:t>1. Project / Case Study</w:t>
      </w:r>
    </w:p>
    <w:p>
      <w:r>
        <w:t>Project title: Industrial IoT in Automotive Manufacturing (GB Auto Prima Factory)</w:t>
        <w:br/>
        <w:t>Source repository: ai-case-study</w:t>
        <w:br/>
        <w:t>Source filename: GB_Auto_Prima_Factory_IIoT_Project_25092026.pdf</w:t>
      </w:r>
    </w:p>
    <w:p>
      <w:pPr>
        <w:pStyle w:val="Heading2"/>
      </w:pPr>
      <w:r>
        <w:t>2. Business Problem</w:t>
      </w:r>
    </w:p>
    <w:p>
      <w:r>
        <w:t>Factory utility and production monitoring is limited by coarse metering and noisy operational data, making cost attribution and process optimization difficult at sub-process level.</w:t>
      </w:r>
    </w:p>
    <w:p>
      <w:pPr>
        <w:pStyle w:val="Heading2"/>
      </w:pPr>
      <w:r>
        <w:t>3. AI/ML/Analytics Solution</w:t>
      </w:r>
    </w:p>
    <w:p>
      <w:r>
        <w:t>The case proposes an Industry 4.0 architecture combining IIoT sensing, edge/cloud analytics, data correction methods, and predictive capabilities to improve operational visibility and maintenance planning.</w:t>
      </w:r>
    </w:p>
    <w:p>
      <w:pPr>
        <w:pStyle w:val="Heading2"/>
      </w:pPr>
      <w:r>
        <w:t>4. Business Value and Information Systems / ERP / Digital Transformation Link</w:t>
      </w:r>
    </w:p>
    <w:p>
      <w:r>
        <w:t>Expected value is better cost transparency, stronger process control, and improved reliability of decision data. As digital transformation, the project connects OT signals with enterprise analytics/ERP governance for plant-level optimization.</w:t>
      </w:r>
    </w:p>
    <w:p>
      <w:pPr>
        <w:pStyle w:val="Heading2"/>
      </w:pPr>
      <w:r>
        <w:t>5. Exam-ready answer</w:t>
      </w:r>
    </w:p>
    <w:p>
      <w:r>
        <w:t>This case illustrates a foundational digital-manufacturing challenge: you cannot optimize what you cannot measure accurately. With limited and noisy metering, management cannot reliably attribute utility cost or detect inefficiency by line or process. The IIoT approach introduces richer sensing and analytics to convert raw industrial signals into trustworthy operational intelligence. That enables better maintenance planning, process tuning, and cost governance. The broader business lesson is integration between operational technology and enterprise systems: data quality engineering, not only AI modeling, is essential for value. In exam framing, this project is a practical Industry 4.0 transition from fragmented monitoring to data-driven manufacturing control.</w:t>
      </w:r>
    </w:p>
    <w:p>
      <w:pPr>
        <w:pStyle w:val="Heading2"/>
      </w:pPr>
      <w:r>
        <w:t>6. Keywords</w:t>
      </w:r>
    </w:p>
    <w:p>
      <w:r>
        <w:t>IIoT, Industry 4.0, manufacturing analytics, edge-cloud architecture, data quality, OT-IT integration</w:t>
      </w:r>
    </w:p>
    <w:p>
      <w:r>
        <w:br w:type="page"/>
      </w:r>
    </w:p>
    <w:p>
      <w:pPr>
        <w:pStyle w:val="Heading1"/>
      </w:pPr>
      <w:r>
        <w:t>18. Customer Sentiment Analysis from Online Reviews</w:t>
      </w:r>
    </w:p>
    <w:p>
      <w:pPr>
        <w:pStyle w:val="Heading2"/>
      </w:pPr>
      <w:r>
        <w:t>1. Project / Case Study</w:t>
      </w:r>
    </w:p>
    <w:p>
      <w:r>
        <w:t>Project title: Customer Sentiment Analysis from Online Reviews</w:t>
        <w:br/>
        <w:t>Source repository: ai-case-study-2</w:t>
        <w:br/>
        <w:t>Source filename: Glades Magdy - Customer_Sentiment_Analysis_Final (3).pdf</w:t>
      </w:r>
    </w:p>
    <w:p>
      <w:pPr>
        <w:pStyle w:val="Heading2"/>
      </w:pPr>
      <w:r>
        <w:t>2. Business Problem</w:t>
      </w:r>
    </w:p>
    <w:p>
      <w:r>
        <w:t>Organizations receive large volumes of unstructured reviews that cannot be analyzed manually at scale. Without systematic interpretation, customer pain points and satisfaction trends remain hidden.</w:t>
      </w:r>
    </w:p>
    <w:p>
      <w:pPr>
        <w:pStyle w:val="Heading2"/>
      </w:pPr>
      <w:r>
        <w:t>3. AI/ML/Analytics Solution</w:t>
      </w:r>
    </w:p>
    <w:p>
      <w:r>
        <w:t>The case applies NLP sentiment analysis to classify review polarity and extract actionable opinion signals. It discusses a spectrum from rule-based methods to ML/deep models, including embeddings and confidence scoring.</w:t>
      </w:r>
    </w:p>
    <w:p>
      <w:pPr>
        <w:pStyle w:val="Heading2"/>
      </w:pPr>
      <w:r>
        <w:t>4. Business Value and Information Systems / ERP / Digital Transformation Link</w:t>
      </w:r>
    </w:p>
    <w:p>
      <w:r>
        <w:t>Expected value includes faster voice-of-customer monitoring, better product/service prioritization, and evidence-based marketing/service decisions. IS value increases when sentiment outputs feed CRM dashboards and response workflows.</w:t>
      </w:r>
    </w:p>
    <w:p>
      <w:pPr>
        <w:pStyle w:val="Heading2"/>
      </w:pPr>
      <w:r>
        <w:t>5. Exam-ready answer</w:t>
      </w:r>
    </w:p>
    <w:p>
      <w:r>
        <w:t>This case study uses AI to transform customer text into managerial insight. The business problem is that online reviews are high-volume and unstructured, so manual reading is slow and inconsistent. Sentiment analysis provides scalable classification of opinions (positive, neutral, negative) and helps detect patterns by topic, product, or period. The strategic benefit is decision speed: managers can identify dissatisfaction drivers early and prioritize corrective actions. From a digital-transformation angle, sentiment analytics should connect to CRM and service processes, not remain a standalone report. When integrated well, it becomes a continuous feedback system linking customer voice to operational and commercial improvement.</w:t>
      </w:r>
    </w:p>
    <w:p>
      <w:pPr>
        <w:pStyle w:val="Heading2"/>
      </w:pPr>
      <w:r>
        <w:t>6. Keywords</w:t>
      </w:r>
    </w:p>
    <w:p>
      <w:r>
        <w:t>Sentiment analysis, NLP, opinion mining, review analytics, customer insight, CRM feedback loop</w:t>
      </w:r>
    </w:p>
    <w:p>
      <w:r>
        <w:br w:type="page"/>
      </w:r>
    </w:p>
    <w:p>
      <w:pPr>
        <w:pStyle w:val="Heading1"/>
      </w:pPr>
      <w:r>
        <w:t>19. AI-Based Warehouse Automation (MAPDC Case)</w:t>
      </w:r>
    </w:p>
    <w:p>
      <w:pPr>
        <w:pStyle w:val="Heading2"/>
      </w:pPr>
      <w:r>
        <w:t>1. Project / Case Study</w:t>
      </w:r>
    </w:p>
    <w:p>
      <w:r>
        <w:t>Project title: AI-Based Warehouse Automation (MAPDC Case)</w:t>
        <w:br/>
        <w:t>Source repository: ai-case-study-2</w:t>
        <w:br/>
        <w:t>Source filename: MAPDC_AI_Warehouse_Automation_Final_Presentation.pptx</w:t>
      </w:r>
    </w:p>
    <w:p>
      <w:pPr>
        <w:pStyle w:val="Heading2"/>
      </w:pPr>
      <w:r>
        <w:t>2. Business Problem</w:t>
      </w:r>
    </w:p>
    <w:p>
      <w:r>
        <w:t>High-volume spare-parts warehouses face picking inefficiency, routing/slotting rigidity, and weak predictive control despite having ERP/WMS transactions. Manual and rule-based operations leave value unrealized.</w:t>
      </w:r>
    </w:p>
    <w:p>
      <w:pPr>
        <w:pStyle w:val="Heading2"/>
      </w:pPr>
      <w:r>
        <w:t>3. AI/ML/Analytics Solution</w:t>
      </w:r>
    </w:p>
    <w:p>
      <w:r>
        <w:t>The MAPDC case designs an AI-enabled warehouse model combining predictive decisioning for storage/routing and process simulation. It explicitly states that MAPDC and numeric outcomes are modeled academic assumptions, not measured production results.</w:t>
      </w:r>
    </w:p>
    <w:p>
      <w:pPr>
        <w:pStyle w:val="Heading2"/>
      </w:pPr>
      <w:r>
        <w:t>4. Business Value and Information Systems / ERP / Digital Transformation Link</w:t>
      </w:r>
    </w:p>
    <w:p>
      <w:r>
        <w:t>Expected value is lower handling cost, better fulfillment speed, and improved operational control. Digital value depends on AI-WMS-ERP interoperability so model decisions can be executed and monitored end-to-end.</w:t>
      </w:r>
    </w:p>
    <w:p>
      <w:pPr>
        <w:pStyle w:val="Heading2"/>
      </w:pPr>
      <w:r>
        <w:t>5. Exam-ready answer</w:t>
      </w:r>
    </w:p>
    <w:p>
      <w:r>
        <w:t>The MAPDC project presents warehouse AI as an execution challenge, not just an algorithm challenge. The business issue is that transaction systems record activity but do not optimize physical flows in real time. The proposed solution adds predictive logic for slotting and picking decisions, supported by simulation to test operational scenarios before rollout. Importantly, the case clarifies that it is a fictional/simulated study, so benefits are presented as expected rather than measured outcomes. In exam analysis, this strengthens methodological rigor: assumptions are transparent, and value is tied to system integration with ERP/WMS processes. The digital-transformation takeaway is moving from descriptive warehouse reporting to AI-assisted operational orchestration.</w:t>
      </w:r>
    </w:p>
    <w:p>
      <w:pPr>
        <w:pStyle w:val="Heading2"/>
      </w:pPr>
      <w:r>
        <w:t>6. Keywords</w:t>
      </w:r>
    </w:p>
    <w:p>
      <w:r>
        <w:t>Warehouse automation, WMS, ERP integration, picking optimization, simulation, modeled assumptions</w:t>
      </w:r>
    </w:p>
    <w:p>
      <w:r>
        <w:br w:type="page"/>
      </w:r>
    </w:p>
    <w:p>
      <w:pPr>
        <w:pStyle w:val="Heading1"/>
      </w:pPr>
      <w:r>
        <w:t>20. Marketing Campaign Optimization with AI Analytics</w:t>
      </w:r>
    </w:p>
    <w:p>
      <w:pPr>
        <w:pStyle w:val="Heading2"/>
      </w:pPr>
      <w:r>
        <w:t>1. Project / Case Study</w:t>
      </w:r>
    </w:p>
    <w:p>
      <w:r>
        <w:t>Project title: Marketing Campaign Optimization with AI Analytics</w:t>
        <w:br/>
        <w:t>Source repository: ai-case-study-2</w:t>
        <w:br/>
        <w:t>Source filename: Marketing Campaign Optimization with AI Analytics.pdf</w:t>
      </w:r>
    </w:p>
    <w:p>
      <w:pPr>
        <w:pStyle w:val="Heading2"/>
      </w:pPr>
      <w:r>
        <w:t>2. Business Problem</w:t>
      </w:r>
    </w:p>
    <w:p>
      <w:r>
        <w:t>Managing many campaigns across countries/channels with spreadsheet reporting causes delayed reaction to underperformance and inefficient budget allocation under rising media costs.</w:t>
      </w:r>
    </w:p>
    <w:p>
      <w:pPr>
        <w:pStyle w:val="Heading2"/>
      </w:pPr>
      <w:r>
        <w:t>3. AI/ML/Analytics Solution</w:t>
      </w:r>
    </w:p>
    <w:p>
      <w:r>
        <w:t>The case proposes AI analytics over campaign data (CTR, CPC, CPA, conversions, ROAS, etc.) to predict outcomes, detect weak performance earlier, and guide budget/channel adjustments.</w:t>
      </w:r>
    </w:p>
    <w:p>
      <w:pPr>
        <w:pStyle w:val="Heading2"/>
      </w:pPr>
      <w:r>
        <w:t>4. Business Value and Information Systems / ERP / Digital Transformation Link</w:t>
      </w:r>
    </w:p>
    <w:p>
      <w:r>
        <w:t>Expected value includes improved spend efficiency, faster optimization cycles, and better strategic allocation decisions. IS relevance lies in turning fragmented marketing data into a scalable decision system.</w:t>
      </w:r>
    </w:p>
    <w:p>
      <w:pPr>
        <w:pStyle w:val="Heading2"/>
      </w:pPr>
      <w:r>
        <w:t>5. Exam-ready answer</w:t>
      </w:r>
    </w:p>
    <w:p>
      <w:r>
        <w:t>This case addresses the scaling problem in modern digital marketing: campaign complexity grows faster than manual analysis capacity. The business consequence is late identification of weak campaigns and budget waste. AI analytics can process multi-dimensional performance data continuously, flag at-risk campaigns earlier, and recommend where to reallocate spend. This moves marketing from retrospective reporting to proactive optimization. In business-value terms, the goal is not simply higher traffic but better economic efficiency of acquisition and conversion. From an information-systems perspective, the project demonstrates how analytics infrastructure becomes a competitive capability when integrated with campaign operations and governance.</w:t>
      </w:r>
    </w:p>
    <w:p>
      <w:pPr>
        <w:pStyle w:val="Heading2"/>
      </w:pPr>
      <w:r>
        <w:t>6. Keywords</w:t>
      </w:r>
    </w:p>
    <w:p>
      <w:r>
        <w:t>Campaign analytics, budget optimization, ROAS, predictive marketing, performance monitoring, decision automation</w:t>
      </w:r>
    </w:p>
    <w:p>
      <w:r>
        <w:br w:type="page"/>
      </w:r>
    </w:p>
    <w:p>
      <w:pPr>
        <w:pStyle w:val="Heading1"/>
      </w:pPr>
      <w:r>
        <w:t>21. Patient Readmission Risk (Predictive AI Program)</w:t>
      </w:r>
    </w:p>
    <w:p>
      <w:pPr>
        <w:pStyle w:val="Heading2"/>
      </w:pPr>
      <w:r>
        <w:t>1. Project / Case Study</w:t>
      </w:r>
    </w:p>
    <w:p>
      <w:r>
        <w:t>Project title: Patient Readmission Risk (Predictive AI Program)</w:t>
        <w:br/>
        <w:t>Source repository: ai-case-study-2</w:t>
        <w:br/>
        <w:t>Source filename: Patient Readmission Risk - AI Case Study.pdf</w:t>
      </w:r>
    </w:p>
    <w:p>
      <w:pPr>
        <w:pStyle w:val="Heading2"/>
      </w:pPr>
      <w:r>
        <w:t>2. Business Problem</w:t>
      </w:r>
    </w:p>
    <w:p>
      <w:r>
        <w:t>Hospitals need to reduce avoidable 30-day readmissions that increase cost pressure and indicate care-continuity gaps. Manual identification of high-risk patients is limited and late.</w:t>
      </w:r>
    </w:p>
    <w:p>
      <w:pPr>
        <w:pStyle w:val="Heading2"/>
      </w:pPr>
      <w:r>
        <w:t>3. AI/ML/Analytics Solution</w:t>
      </w:r>
    </w:p>
    <w:p>
      <w:r>
        <w:t>The case builds a structured predictive workflow on patient-level data, including cleaning, feature preparation, and supervised risk modeling (baseline logistic plus boosting-based scoring), to identify high-risk discharges for intervention.</w:t>
      </w:r>
    </w:p>
    <w:p>
      <w:pPr>
        <w:pStyle w:val="Heading2"/>
      </w:pPr>
      <w:r>
        <w:t>4. Business Value and Information Systems / ERP / Digital Transformation Link</w:t>
      </w:r>
    </w:p>
    <w:p>
      <w:r>
        <w:t>Expected value is better targeting of post-discharge programs and more efficient care-management resource allocation. Information-system impact comes from embedding risk scores into discharge planning and follow-up workflows.</w:t>
      </w:r>
    </w:p>
    <w:p>
      <w:pPr>
        <w:pStyle w:val="Heading2"/>
      </w:pPr>
      <w:r>
        <w:t>5. Exam-ready answer</w:t>
      </w:r>
    </w:p>
    <w:p>
      <w:r>
        <w:t>The readmission case demonstrates predictive AI for proactive care management. The core business problem is that hospitals often detect risk after readmission occurs, when intervention value is lost. By using patient data to estimate readmission probability at discharge, the hospital can prioritize follow-up actions for patients most likely to return. This improves operational focus and supports quality goals. The case also shows good analytics discipline through explicit data-quality preparation and model-role separation. In digital-transformation terms, the true value comes when risk scores are operationalized in care pathways, not when they remain in analytical dashboards only.</w:t>
      </w:r>
    </w:p>
    <w:p>
      <w:pPr>
        <w:pStyle w:val="Heading2"/>
      </w:pPr>
      <w:r>
        <w:t>6. Keywords</w:t>
      </w:r>
    </w:p>
    <w:p>
      <w:r>
        <w:t>Readmission prediction, healthcare ML, risk stratification, discharge planning, care management, clinical analytics</w:t>
      </w:r>
    </w:p>
    <w:p>
      <w:r>
        <w:br w:type="page"/>
      </w:r>
    </w:p>
    <w:p>
      <w:pPr>
        <w:pStyle w:val="Heading1"/>
      </w:pPr>
      <w:r>
        <w:t>22. Predictive Maintenance Using AI in Manufacturing Plants</w:t>
      </w:r>
    </w:p>
    <w:p>
      <w:pPr>
        <w:pStyle w:val="Heading2"/>
      </w:pPr>
      <w:r>
        <w:t>1. Project / Case Study</w:t>
      </w:r>
    </w:p>
    <w:p>
      <w:r>
        <w:t>Project title: Predictive Maintenance Using AI in Manufacturing Plants</w:t>
        <w:br/>
        <w:t>Source repository: ai-case-study-2</w:t>
        <w:br/>
        <w:t>Source filename: Predictive Maintenance Using AI in Manufacturing Plants -Mina Tharwat- 24128528(1).pptx</w:t>
      </w:r>
    </w:p>
    <w:p>
      <w:pPr>
        <w:pStyle w:val="Heading2"/>
      </w:pPr>
      <w:r>
        <w:t>2. Business Problem</w:t>
      </w:r>
    </w:p>
    <w:p>
      <w:r>
        <w:t>Traditional preventive maintenance is schedule-driven and can cause both unnecessary servicing and missed condition-specific failures, leading to downtime and avoidable maintenance cost.</w:t>
      </w:r>
    </w:p>
    <w:p>
      <w:pPr>
        <w:pStyle w:val="Heading2"/>
      </w:pPr>
      <w:r>
        <w:t>3. AI/ML/Analytics Solution</w:t>
      </w:r>
    </w:p>
    <w:p>
      <w:r>
        <w:t>The project proposes condition-based predictive maintenance using telemetry such as vibration, thermal, acoustic, and oil signals, plus remaining useful life modeling and integration with CMMS work-order processes.</w:t>
      </w:r>
    </w:p>
    <w:p>
      <w:pPr>
        <w:pStyle w:val="Heading2"/>
      </w:pPr>
      <w:r>
        <w:t>4. Business Value and Information Systems / ERP / Digital Transformation Link</w:t>
      </w:r>
    </w:p>
    <w:p>
      <w:r>
        <w:t>Expected value includes reduced unplanned breakdowns, better spare-parts planning, and improved asset utilization. Digital-transformation value appears through data-driven maintenance scheduling integrated with plant systems.</w:t>
      </w:r>
    </w:p>
    <w:p>
      <w:pPr>
        <w:pStyle w:val="Heading2"/>
      </w:pPr>
      <w:r>
        <w:t>5. Exam-ready answer</w:t>
      </w:r>
    </w:p>
    <w:p>
      <w:r>
        <w:t>This case shows the shift from time-based maintenance to condition-aware maintenance. The business problem is inefficiency in traditional routines: equipment may be serviced too early, too late, or in ways that introduce new faults. AI predictive maintenance addresses this by continuously analyzing machine-condition signals and estimating failure risk or remaining life. Operations can then prioritize interventions where they create the highest reliability impact. The business value combines lower downtime, stronger throughput stability, and better working-capital use in spare parts. From an IS perspective, the model must integrate with CMMS and production planning workflows so predictions become executable maintenance actions.</w:t>
      </w:r>
    </w:p>
    <w:p>
      <w:pPr>
        <w:pStyle w:val="Heading2"/>
      </w:pPr>
      <w:r>
        <w:t>6. Keywords</w:t>
      </w:r>
    </w:p>
    <w:p>
      <w:r>
        <w:t>Predictive maintenance, condition monitoring, RUL modeling, CMMS integration, manufacturing reliability, downtime reduction</w:t>
      </w:r>
    </w:p>
    <w:p>
      <w:r>
        <w:br w:type="page"/>
      </w:r>
    </w:p>
    <w:p>
      <w:pPr>
        <w:pStyle w:val="Heading1"/>
      </w:pPr>
      <w:r>
        <w:t>23. Predictive Lead Scoring Using Machine Learning</w:t>
      </w:r>
    </w:p>
    <w:p>
      <w:pPr>
        <w:pStyle w:val="Heading2"/>
      </w:pPr>
      <w:r>
        <w:t>1. Project / Case Study</w:t>
      </w:r>
    </w:p>
    <w:p>
      <w:r>
        <w:t>Project title: Predictive Lead Scoring Using Machine Learning</w:t>
        <w:br/>
        <w:t>Source repository: ai-case-study-2</w:t>
        <w:br/>
        <w:t>Source filename: Predictive_Lead_Scoring_Final_Presentation.pdf</w:t>
      </w:r>
    </w:p>
    <w:p>
      <w:pPr>
        <w:pStyle w:val="Heading2"/>
      </w:pPr>
      <w:r>
        <w:t>2. Business Problem</w:t>
      </w:r>
    </w:p>
    <w:p>
      <w:r>
        <w:t>Sales teams in education consultancy spend effort on leads with uneven conversion potential. Without predictive prioritization, resource allocation is inefficient and follow-up timing is suboptimal.</w:t>
      </w:r>
    </w:p>
    <w:p>
      <w:pPr>
        <w:pStyle w:val="Heading2"/>
      </w:pPr>
      <w:r>
        <w:t>3. AI/ML/Analytics Solution</w:t>
      </w:r>
    </w:p>
    <w:p>
      <w:r>
        <w:t>The case uses supervised ML to estimate conversion probability per lead, combining structured CRM fields with behavioral signals from notes (NLP-enabled features). It also defines data cleaning and unresolved-case exclusion rules.</w:t>
      </w:r>
    </w:p>
    <w:p>
      <w:pPr>
        <w:pStyle w:val="Heading2"/>
      </w:pPr>
      <w:r>
        <w:t>4. Business Value and Information Systems / ERP / Digital Transformation Link</w:t>
      </w:r>
    </w:p>
    <w:p>
      <w:r>
        <w:t>Expected value includes improved sales focus, faster response to high-intent leads, and better conversion productivity per agent. Governance elements (privacy, bias checks, human oversight) are part of the operating design.</w:t>
      </w:r>
    </w:p>
    <w:p>
      <w:pPr>
        <w:pStyle w:val="Heading2"/>
      </w:pPr>
      <w:r>
        <w:t>5. Exam-ready answer</w:t>
      </w:r>
    </w:p>
    <w:p>
      <w:r>
        <w:t>This project frames lead qualification as a prediction problem. The business issue is not lack of leads but lack of prioritization quality under limited sales capacity. By learning from historical conversion behavior, the ML model can score new leads and support sequencing decisions. That helps teams direct effort to prospects with higher expected return while still retaining managerial judgment. The case is strong analytically because it treats data quality and governance explicitly, including unresolved outcomes and fairness risks. In digital-transformation terms, predictive scoring upgrades CRM from passive storage to active decision support in daily sales operations.</w:t>
      </w:r>
    </w:p>
    <w:p>
      <w:pPr>
        <w:pStyle w:val="Heading2"/>
      </w:pPr>
      <w:r>
        <w:t>6. Keywords</w:t>
      </w:r>
    </w:p>
    <w:p>
      <w:r>
        <w:t>Lead scoring, conversion prediction, CRM analytics, NLP features, sales prioritization, responsible AI</w:t>
      </w:r>
    </w:p>
    <w:p>
      <w:r>
        <w:br w:type="page"/>
      </w:r>
    </w:p>
    <w:p>
      <w:pPr>
        <w:pStyle w:val="Heading1"/>
      </w:pPr>
      <w:r>
        <w:t>24. AI-Assisted Medical Diagnosis in Hospitals (Presentation Version)</w:t>
      </w:r>
    </w:p>
    <w:p>
      <w:pPr>
        <w:pStyle w:val="Heading2"/>
      </w:pPr>
      <w:r>
        <w:t>1. Project / Case Study</w:t>
      </w:r>
    </w:p>
    <w:p>
      <w:r>
        <w:t>Project title: AI-Assisted Medical Diagnosis in Hospitals (Presentation Version)</w:t>
        <w:br/>
        <w:t>Source repository: ai-case-study-2</w:t>
        <w:br/>
        <w:t>Source filename: Presentation-AI-Assisted Medical Diagnosis in Hospital.pptx</w:t>
      </w:r>
    </w:p>
    <w:p>
      <w:pPr>
        <w:pStyle w:val="Heading2"/>
      </w:pPr>
      <w:r>
        <w:t>2. Business Problem</w:t>
      </w:r>
    </w:p>
    <w:p>
      <w:r>
        <w:t>The presentation emphasizes physician workload and diagnostic-process variability in data-intensive hospital settings, where manual review makes speed and consistency difficult.</w:t>
      </w:r>
    </w:p>
    <w:p>
      <w:pPr>
        <w:pStyle w:val="Heading2"/>
      </w:pPr>
      <w:r>
        <w:t>3. AI/ML/Analytics Solution</w:t>
      </w:r>
    </w:p>
    <w:p>
      <w:r>
        <w:t>It proposes AI-assisted clinical insight as a decision-support layer that organizes patient information and provides diagnostic support signals while preserving physician authority over final decisions.</w:t>
      </w:r>
    </w:p>
    <w:p>
      <w:pPr>
        <w:pStyle w:val="Heading2"/>
      </w:pPr>
      <w:r>
        <w:t>4. Business Value and Information Systems / ERP / Digital Transformation Link</w:t>
      </w:r>
    </w:p>
    <w:p>
      <w:r>
        <w:t>Expected value is reduced information-processing burden, faster decision support, and more consistent diagnostic pathways. The transformation perspective is human-centered AI integrated into hospital workflows.</w:t>
      </w:r>
    </w:p>
    <w:p>
      <w:pPr>
        <w:pStyle w:val="Heading2"/>
      </w:pPr>
      <w:r>
        <w:t>5. Exam-ready answer</w:t>
      </w:r>
    </w:p>
    <w:p>
      <w:r>
        <w:t>Compared with purely technical AI narratives, this case explicitly centers human judgment. The business problem is that clinicians face increasing information complexity and time pressure, which can slow diagnosis and increase variation. AI is positioned as an assistive layer that helps process data and highlight relevant insights, not a replacement for doctors. This framing supports adoption because it aligns technology with professional accountability and care quality. For exam analysis, the key linkage is operational: value emerges when AI recommendations are embedded into routine clinical workflow, with governance on data quality, oversight, and interpretation standards. That is the digital-transformation logic behind sustainable healthcare AI.</w:t>
      </w:r>
    </w:p>
    <w:p>
      <w:pPr>
        <w:pStyle w:val="Heading2"/>
      </w:pPr>
      <w:r>
        <w:t>6. Keywords</w:t>
      </w:r>
    </w:p>
    <w:p>
      <w:r>
        <w:t>Physician augmentation, diagnostic consistency, clinical workflow, decision support, healthcare AI adoption, human-centered AI</w:t>
      </w:r>
    </w:p>
    <w:p>
      <w:r>
        <w:br w:type="page"/>
      </w:r>
    </w:p>
    <w:p>
      <w:pPr>
        <w:pStyle w:val="Heading1"/>
      </w:pPr>
      <w:r>
        <w:t>25. AI Personalized Product Recommendations (Ready Parts)</w:t>
      </w:r>
    </w:p>
    <w:p>
      <w:pPr>
        <w:pStyle w:val="Heading2"/>
      </w:pPr>
      <w:r>
        <w:t>1. Project / Case Study</w:t>
      </w:r>
    </w:p>
    <w:p>
      <w:r>
        <w:t>Project title: AI Personalized Product Recommendations (Ready Parts)</w:t>
        <w:br/>
        <w:t>Source repository: ai-case-study-2</w:t>
        <w:br/>
        <w:t>Source filename: Ready Parts AI Personalized Product Recommendations.pdf</w:t>
      </w:r>
    </w:p>
    <w:p>
      <w:pPr>
        <w:pStyle w:val="Heading2"/>
      </w:pPr>
      <w:r>
        <w:t>2. Business Problem</w:t>
      </w:r>
    </w:p>
    <w:p>
      <w:r>
        <w:t>In automotive e-commerce, customers may find a searched item but miss compatible complementary parts, reducing basket value and weakening shopping guidance.</w:t>
      </w:r>
    </w:p>
    <w:p>
      <w:pPr>
        <w:pStyle w:val="Heading2"/>
      </w:pPr>
      <w:r>
        <w:t>3. AI/ML/Analytics Solution</w:t>
      </w:r>
    </w:p>
    <w:p>
      <w:r>
        <w:t>The case proposes a fitment-first hybrid recommender combining behavior, product similarity, business rules, stock status, and compatibility constraints. It is based on a synthetic academic dataset and governed pilot approach.</w:t>
      </w:r>
    </w:p>
    <w:p>
      <w:pPr>
        <w:pStyle w:val="Heading2"/>
      </w:pPr>
      <w:r>
        <w:t>4. Business Value and Information Systems / ERP / Digital Transformation Link</w:t>
      </w:r>
    </w:p>
    <w:p>
      <w:r>
        <w:t>Expected value is stronger cross-sell and discovery while protecting trust by suppressing incompatible or unavailable recommendations. IS value depends on integrating recommendation logic with product, inventory, and transaction data models.</w:t>
      </w:r>
    </w:p>
    <w:p>
      <w:pPr>
        <w:pStyle w:val="Heading2"/>
      </w:pPr>
      <w:r>
        <w:t>5. Exam-ready answer</w:t>
      </w:r>
    </w:p>
    <w:p>
      <w:r>
        <w:t>This recommendation case balances commercial growth with technical trust. The business challenge is to increase relevant cross-sell without suggesting wrong parts, which is critical in fitment-sensitive automotive catalogs. The AI solution combines multiple ranking signals and explicitly prioritizes compatibility and availability constraints. That design choice is strategically important: recommendation quality is measured by incremental business value and customer confidence, not clicks alone. The case also highlights data architecture and controlled experimentation, showing how recommendation systems should be deployed through governed pilots. In digital-transformation terms, it turns product discovery into a data-driven capability connected to core e-commerce and inventory systems.</w:t>
      </w:r>
    </w:p>
    <w:p>
      <w:pPr>
        <w:pStyle w:val="Heading2"/>
      </w:pPr>
      <w:r>
        <w:t>6. Keywords</w:t>
      </w:r>
    </w:p>
    <w:p>
      <w:r>
        <w:t>Recommender systems, fitment-first logic, cross-sell, automotive e-commerce, compatibility constraints, governed pilot</w:t>
      </w:r>
    </w:p>
    <w:p>
      <w:r>
        <w:br w:type="page"/>
      </w:r>
    </w:p>
    <w:p>
      <w:pPr>
        <w:pStyle w:val="Heading1"/>
      </w:pPr>
      <w:r>
        <w:t>26. Robotics and AI for Smart Factory Automation (BYD Dark Factory Case)</w:t>
      </w:r>
    </w:p>
    <w:p>
      <w:pPr>
        <w:pStyle w:val="Heading2"/>
      </w:pPr>
      <w:r>
        <w:t>1. Project / Case Study</w:t>
      </w:r>
    </w:p>
    <w:p>
      <w:r>
        <w:t>Project title: Robotics and AI for Smart Factory Automation (BYD Dark Factory Case)</w:t>
        <w:br/>
        <w:t>Source repository: ai-case-study-2</w:t>
        <w:br/>
        <w:t>Source filename: Robotics and AI for Smart Factory Automation(1).pptx</w:t>
      </w:r>
    </w:p>
    <w:p>
      <w:pPr>
        <w:pStyle w:val="Heading2"/>
      </w:pPr>
      <w:r>
        <w:t>2. Business Problem</w:t>
      </w:r>
    </w:p>
    <w:p>
      <w:r>
        <w:t>Manufacturing competitiveness depends on throughput, quality, and cost control, but conventional line management struggles with real-time optimization across robotic cells and maintenance risks.</w:t>
      </w:r>
    </w:p>
    <w:p>
      <w:pPr>
        <w:pStyle w:val="Heading2"/>
      </w:pPr>
      <w:r>
        <w:t>3. AI/ML/Analytics Solution</w:t>
      </w:r>
    </w:p>
    <w:p>
      <w:r>
        <w:t>The case presents an AI-orchestrated robotic-factory pipeline covering production execution, vision quality control, anomaly detection, and predictive maintenance, supported by simulation/digital-twin validation before investment decisions.</w:t>
      </w:r>
    </w:p>
    <w:p>
      <w:pPr>
        <w:pStyle w:val="Heading2"/>
      </w:pPr>
      <w:r>
        <w:t>4. Business Value and Information Systems / ERP / Digital Transformation Link</w:t>
      </w:r>
    </w:p>
    <w:p>
      <w:r>
        <w:t>Expected value includes improved throughput reliability, quality consistency, and better capital-allocation decisions for automation programs. The IS/ERP angle includes linking operational KPIs with financial and planning models.</w:t>
      </w:r>
    </w:p>
    <w:p>
      <w:pPr>
        <w:pStyle w:val="Heading2"/>
      </w:pPr>
      <w:r>
        <w:t>5. Exam-ready answer</w:t>
      </w:r>
    </w:p>
    <w:p>
      <w:r>
        <w:t>This smart-factory case treats AI as the coordination layer of advanced automation, not only a standalone model. The business problem is balancing speed, quality, and cost in a highly automated production environment. The proposed architecture combines robotic execution data with AI modules for quality inspection, maintenance prediction, and operational rebalancing. Simulation is used to test feasibility and bottlenecks before full rollout, which reduces implementation risk. For exam discussion, the main digital-transformation insight is integration between shop-floor intelligence and enterprise decision frameworks: operational KPIs must feed financial and planning decisions to justify and refine automation strategy.</w:t>
      </w:r>
    </w:p>
    <w:p>
      <w:pPr>
        <w:pStyle w:val="Heading2"/>
      </w:pPr>
      <w:r>
        <w:t>6. Keywords</w:t>
      </w:r>
    </w:p>
    <w:p>
      <w:r>
        <w:t>Smart factory, robotics orchestration, vision quality control, predictive maintenance, digital twin, manufacturing analytics</w:t>
      </w:r>
    </w:p>
    <w:p>
      <w:r>
        <w:br w:type="page"/>
      </w:r>
    </w:p>
    <w:p>
      <w:pPr>
        <w:pStyle w:val="Heading1"/>
      </w:pPr>
      <w:r>
        <w:t>27. Route Optimization Using AI in Logistics (Beverage Distribution Network)</w:t>
      </w:r>
    </w:p>
    <w:p>
      <w:pPr>
        <w:pStyle w:val="Heading2"/>
      </w:pPr>
      <w:r>
        <w:t>1. Project / Case Study</w:t>
      </w:r>
    </w:p>
    <w:p>
      <w:r>
        <w:t>Project title: Route Optimization Using AI in Logistics (Beverage Distribution Network)</w:t>
        <w:br/>
        <w:t>Source repository: ai-case-study-2</w:t>
        <w:br/>
        <w:t>Source filename: Route_Optimization_AI_Logistics_ProblemAnalysis.pptx</w:t>
      </w:r>
    </w:p>
    <w:p>
      <w:pPr>
        <w:pStyle w:val="Heading2"/>
      </w:pPr>
      <w:r>
        <w:t>2. Business Problem</w:t>
      </w:r>
    </w:p>
    <w:p>
      <w:r>
        <w:t>A national beverage distribution network faces seasonal demand spikes, mixed urban/rural routing constraints, fuel inefficiency, and limited real-time visibility, which hurt service reliability and margins.</w:t>
      </w:r>
    </w:p>
    <w:p>
      <w:pPr>
        <w:pStyle w:val="Heading2"/>
      </w:pPr>
      <w:r>
        <w:t>3. AI/ML/Analytics Solution</w:t>
      </w:r>
    </w:p>
    <w:p>
      <w:r>
        <w:t>The case frames AI routing with ML forecasting, clustering for delivery-zone structuring, and automated synchronization of route and proof-of-delivery data with enterprise systems.</w:t>
      </w:r>
    </w:p>
    <w:p>
      <w:pPr>
        <w:pStyle w:val="Heading2"/>
      </w:pPr>
      <w:r>
        <w:t>4. Business Value and Information Systems / ERP / Digital Transformation Link</w:t>
      </w:r>
    </w:p>
    <w:p>
      <w:r>
        <w:t>Expected value includes reduced mileage waste, better delivery-window adherence, and faster reconciliation. The IS link is explicit through ERP-connected route confirmation and delivery-data automation.</w:t>
      </w:r>
    </w:p>
    <w:p>
      <w:pPr>
        <w:pStyle w:val="Heading2"/>
      </w:pPr>
      <w:r>
        <w:t>5. Exam-ready answer</w:t>
      </w:r>
    </w:p>
    <w:p>
      <w:r>
        <w:t>This logistics case is distinct because it focuses on a beverage distribution context with strong seasonality and geographic variability. The business problem is operational instability: fixed plans fail under fluctuating demand and traffic realities, increasing cost and reducing service quality. AI supports improvement through predictive planning, route optimization, and zone intelligence based on outlet patterns. It also improves control by automating route and delivery-data synchronization with enterprise records. In exam terms, the key argument is that AI enhances both efficiency and service competitiveness when embedded into end-to-end logistics information flows, not treated as isolated optimization software.</w:t>
      </w:r>
    </w:p>
    <w:p>
      <w:pPr>
        <w:pStyle w:val="Heading2"/>
      </w:pPr>
      <w:r>
        <w:t>6. Keywords</w:t>
      </w:r>
    </w:p>
    <w:p>
      <w:r>
        <w:t>Logistics routing, demand seasonality, delivery optimization, clustering, proof-of-delivery automation, ERP sync</w:t>
      </w:r>
    </w:p>
    <w:p>
      <w:r>
        <w:br w:type="page"/>
      </w:r>
    </w:p>
    <w:p>
      <w:pPr>
        <w:pStyle w:val="Heading1"/>
      </w:pPr>
      <w:r>
        <w:t>28. AI-Powered Voice and Speech Analytics in Call Centers</w:t>
      </w:r>
    </w:p>
    <w:p>
      <w:pPr>
        <w:pStyle w:val="Heading2"/>
      </w:pPr>
      <w:r>
        <w:t>1. Project / Case Study</w:t>
      </w:r>
    </w:p>
    <w:p>
      <w:r>
        <w:t>Project title: AI-Powered Voice and Speech Analytics in Call Centers</w:t>
        <w:br/>
        <w:t>Source repository: ai-case-study-2</w:t>
        <w:br/>
        <w:t>Source filename: Task4_Voice_Speech_Analytics_FINAL.pptx</w:t>
      </w:r>
    </w:p>
    <w:p>
      <w:pPr>
        <w:pStyle w:val="Heading2"/>
      </w:pPr>
      <w:r>
        <w:t>2. Business Problem</w:t>
      </w:r>
    </w:p>
    <w:p>
      <w:r>
        <w:t>Call centers generate large volumes of voice interactions, but manual quality monitoring captures only a small sample and delays insight on customer issues and agent performance.</w:t>
      </w:r>
    </w:p>
    <w:p>
      <w:pPr>
        <w:pStyle w:val="Heading2"/>
      </w:pPr>
      <w:r>
        <w:t>3. AI/ML/Analytics Solution</w:t>
      </w:r>
    </w:p>
    <w:p>
      <w:r>
        <w:t>The project proposes speech analytics using transcription, sentiment/emotion/topic signals, and KPI frameworks from descriptive to predictive use. It notes synthetic dataset usage and phased project development.</w:t>
      </w:r>
    </w:p>
    <w:p>
      <w:pPr>
        <w:pStyle w:val="Heading2"/>
      </w:pPr>
      <w:r>
        <w:t>4. Business Value and Information Systems / ERP / Digital Transformation Link</w:t>
      </w:r>
    </w:p>
    <w:p>
      <w:r>
        <w:t>Expected value is improved customer-experience management, better coaching precision, and faster issue detection. Digital-transformation relevance includes governance for recorded-voice data, consent, and integration with CRM/service operations.</w:t>
      </w:r>
    </w:p>
    <w:p>
      <w:pPr>
        <w:pStyle w:val="Heading2"/>
      </w:pPr>
      <w:r>
        <w:t>5. Exam-ready answer</w:t>
      </w:r>
    </w:p>
    <w:p>
      <w:r>
        <w:t>This case applies AI to one of the richest but least-structured service data sources: call audio. The business problem is visibility—manual QA cannot scale to full interaction volume, so performance and customer-risk signals arrive too late. Speech analytics can convert conversations into structured indicators such as sentiment, topics, compliance cues, and operational KPIs. That enables earlier intervention for customer pain points and more targeted agent coaching. The case also highlights governance: voice data requires strict privacy and consent controls. In a digital-transformation frame, the initiative moves contact-center management from sample-based review to continuous, data-driven service intelligence integrated with core customer systems.</w:t>
      </w:r>
    </w:p>
    <w:p>
      <w:pPr>
        <w:pStyle w:val="Heading2"/>
      </w:pPr>
      <w:r>
        <w:t>6. Keywords</w:t>
      </w:r>
    </w:p>
    <w:p>
      <w:r>
        <w:t>Speech analytics, call center AI, transcription, sentiment and topic detection, QA automation, CX intelligence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